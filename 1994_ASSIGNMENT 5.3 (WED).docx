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0B4" w:rsidRDefault="005260B4">
      <w:pPr>
        <w:pStyle w:val="Heading1"/>
      </w:pPr>
      <w:r>
        <w:t xml:space="preserve">ASSIGNMENT </w:t>
      </w:r>
      <w:r w:rsidR="00FF2767">
        <w:t>5.3</w:t>
      </w:r>
    </w:p>
    <w:p w:rsidR="00FF2767" w:rsidRPr="00FF2767" w:rsidRDefault="00AD1F18" w:rsidP="00FF2767">
      <w:r>
        <w:t>2303A51994     B.RANJITH</w:t>
      </w:r>
      <w:r w:rsidR="0027092C">
        <w:t xml:space="preserve">       BATCH 27</w:t>
      </w:r>
    </w:p>
    <w:p w:rsidR="009D7B82" w:rsidRDefault="00C07093" w:rsidP="00FF2767">
      <w:r w:rsidRPr="00FF2767">
        <w:rPr>
          <w:highlight w:val="cyan"/>
        </w:rPr>
        <w:t>Ethical and Secure Use of AI-Generated Code</w:t>
      </w:r>
    </w:p>
    <w:p w:rsidR="009D7B82" w:rsidRDefault="00C07093">
      <w:pPr>
        <w:pStyle w:val="Heading2"/>
      </w:pPr>
      <w:r>
        <w:t>Task 1: Privacy and Data Security in AI-Generated Code</w:t>
      </w:r>
    </w:p>
    <w:p w:rsidR="00323DCA" w:rsidRDefault="00323DCA" w:rsidP="00194B12">
      <w:r>
        <w:t>PROMPT: GENERATE AN LOGIN CODE IN PYTHON</w:t>
      </w:r>
    </w:p>
    <w:p w:rsidR="00194B12" w:rsidRPr="00194B12" w:rsidRDefault="00194B12" w:rsidP="00194B12">
      <w:r>
        <w:t>CODE AND OUTPUT:</w:t>
      </w:r>
    </w:p>
    <w:p w:rsidR="00194B12" w:rsidRDefault="00194B12">
      <w:r>
        <w:rPr>
          <w:noProof/>
        </w:rPr>
        <w:drawing>
          <wp:inline distT="0" distB="0" distL="0" distR="0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:rsidR="00323DCA" w:rsidRDefault="00323DCA">
      <w:r>
        <w:t>PROMPT: GENERATE A SECURE CODE</w:t>
      </w:r>
      <w:r>
        <w:br/>
      </w:r>
    </w:p>
    <w:p w:rsidR="009D7B82" w:rsidRDefault="00C05894">
      <w:r>
        <w:t>CODE AND OUTPUT:</w:t>
      </w:r>
      <w:r w:rsidR="00FF2767">
        <w:rPr>
          <w:noProof/>
        </w:rPr>
        <w:drawing>
          <wp:inline distT="0" distB="0" distL="0" distR="0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CA" w:rsidRDefault="00323DCA"/>
    <w:p w:rsidR="009D7B82" w:rsidRDefault="00C07093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:rsidR="009D7B82" w:rsidRDefault="00C07093">
      <w:pPr>
        <w:pStyle w:val="Heading2"/>
      </w:pPr>
      <w:r>
        <w:t>Task 2: Bias Detection in AI-Generated Decision Systems</w:t>
      </w:r>
    </w:p>
    <w:p w:rsidR="00323DCA" w:rsidRDefault="00323DCA">
      <w:r>
        <w:t>PROMPT:</w:t>
      </w:r>
    </w:p>
    <w:p w:rsidR="009D7B82" w:rsidRDefault="00C07093">
      <w:r>
        <w:t>Generate</w:t>
      </w:r>
      <w:r w:rsidR="00323DCA">
        <w:t xml:space="preserve"> A Loan</w:t>
      </w:r>
      <w:r>
        <w:t xml:space="preserve"> Approval Code (Biased Example):</w:t>
      </w:r>
    </w:p>
    <w:p w:rsidR="00A836C5" w:rsidRDefault="00A836C5">
      <w:proofErr w:type="gramStart"/>
      <w:r>
        <w:t>CODE  AND</w:t>
      </w:r>
      <w:proofErr w:type="gramEnd"/>
      <w:r>
        <w:t xml:space="preserve"> OUTPUT:</w:t>
      </w:r>
    </w:p>
    <w:p w:rsidR="00A836C5" w:rsidRDefault="008F08CD">
      <w:r>
        <w:rPr>
          <w:noProof/>
        </w:rPr>
        <w:drawing>
          <wp:inline distT="0" distB="0" distL="0" distR="0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Bias Identified:</w:t>
      </w:r>
      <w:r>
        <w:br/>
        <w:t>- Approval depends on gender</w:t>
      </w:r>
      <w:r>
        <w:br/>
        <w:t>- Gender is irrelevant to loan eligibility</w:t>
      </w:r>
    </w:p>
    <w:p w:rsidR="009D7B82" w:rsidRDefault="00C07093">
      <w:r>
        <w:t>Fairness Discussion:</w:t>
      </w:r>
      <w:r>
        <w:br/>
        <w:t>Such logic unfairly disadvantages applicants based on gender.</w:t>
      </w:r>
    </w:p>
    <w:p w:rsidR="00491791" w:rsidRDefault="00C07093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:rsidR="007A4782" w:rsidRDefault="007A4782"/>
    <w:p w:rsidR="007A4782" w:rsidRDefault="007A4782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:rsidR="00D90DE3" w:rsidRDefault="00D90DE3" w:rsidP="00D90DE3">
      <w:r>
        <w:t>PROMPT: Generate a Recursive Binary Search Code:</w:t>
      </w:r>
    </w:p>
    <w:p w:rsidR="00D90DE3" w:rsidRDefault="00D90DE3" w:rsidP="00D90DE3">
      <w:r>
        <w:t>Code and Output:</w:t>
      </w:r>
    </w:p>
    <w:p w:rsidR="008F08CD" w:rsidRDefault="008F08CD"/>
    <w:p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:rsidR="009D7B82" w:rsidRDefault="00C07093">
      <w:pPr>
        <w:pStyle w:val="Heading2"/>
      </w:pPr>
      <w:r>
        <w:t>Task 4: Ethical Evaluation of AI-Based Scoring Systems</w:t>
      </w:r>
    </w:p>
    <w:p w:rsidR="009D7B82" w:rsidRDefault="00FC37A5">
      <w:proofErr w:type="spellStart"/>
      <w:r>
        <w:t>PROMPT</w:t>
      </w:r>
      <w:proofErr w:type="gramStart"/>
      <w:r>
        <w:t>:Generatea</w:t>
      </w:r>
      <w:proofErr w:type="spellEnd"/>
      <w:proofErr w:type="gramEnd"/>
      <w:r>
        <w:t xml:space="preserve">  Scoring Code:</w:t>
      </w:r>
    </w:p>
    <w:p w:rsidR="00FC37A5" w:rsidRDefault="00FC37A5">
      <w:r>
        <w:t>CODE AND OUTPUT:</w:t>
      </w:r>
    </w:p>
    <w:p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8F08CD" w:rsidRDefault="008F08CD"/>
    <w:p w:rsidR="00FC37A5" w:rsidRDefault="00FC37A5"/>
    <w:p w:rsidR="009D7B82" w:rsidRDefault="00C07093">
      <w:r>
        <w:t>Bias Analysis:</w:t>
      </w:r>
      <w:r>
        <w:br/>
        <w:t>- No gender or name used</w:t>
      </w:r>
      <w:r>
        <w:br/>
        <w:t>- Logic is objective and skill-based</w:t>
      </w:r>
    </w:p>
    <w:p w:rsidR="009D7B82" w:rsidRDefault="00C07093">
      <w:r>
        <w:t>Ethical Evaluation:</w:t>
      </w:r>
      <w:r>
        <w:br/>
        <w:t>Scoring is fair as it relies on job-relevant attributes.</w:t>
      </w:r>
    </w:p>
    <w:p w:rsidR="009D7B82" w:rsidRDefault="00C07093">
      <w:pPr>
        <w:pStyle w:val="Heading2"/>
      </w:pPr>
      <w:r>
        <w:t>Task 5: Inclusiveness and Ethical Variable Design</w:t>
      </w:r>
    </w:p>
    <w:p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:rsidR="0088795E" w:rsidRDefault="0088795E">
      <w:r>
        <w:t>CODE:</w:t>
      </w:r>
    </w:p>
    <w:p w:rsidR="0088795E" w:rsidRDefault="0088795E">
      <w:r>
        <w:rPr>
          <w:noProof/>
        </w:rPr>
        <w:drawing>
          <wp:inline distT="0" distB="0" distL="0" distR="0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Issues</w:t>
      </w:r>
      <w:proofErr w:type="gramStart"/>
      <w:r>
        <w:t>:</w:t>
      </w:r>
      <w:proofErr w:type="gramEnd"/>
      <w:r>
        <w:br/>
        <w:t>- Gender-based assumptions</w:t>
      </w:r>
      <w:r>
        <w:br/>
        <w:t>- Non-inclusive logic</w:t>
      </w:r>
    </w:p>
    <w:p w:rsidR="009D7B82" w:rsidRDefault="00C07093">
      <w:r>
        <w:t>Revised Inclusive Code:</w:t>
      </w:r>
    </w:p>
    <w:p w:rsidR="0088795E" w:rsidRDefault="0088795E">
      <w:r>
        <w:t>PROMPT: GENERATE A CODE BASED ON PERFORMANCE</w:t>
      </w:r>
    </w:p>
    <w:p w:rsidR="0088795E" w:rsidRDefault="0088795E">
      <w:r>
        <w:t>CODE AND OUPUT:</w:t>
      </w:r>
    </w:p>
    <w:p w:rsidR="009D7B82" w:rsidRDefault="009F53AE">
      <w:r>
        <w:rPr>
          <w:noProof/>
        </w:rPr>
        <w:lastRenderedPageBreak/>
        <w:drawing>
          <wp:inline distT="0" distB="0" distL="0" distR="0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82" w:rsidRDefault="00C07093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4B12"/>
    <w:rsid w:val="0027092C"/>
    <w:rsid w:val="0029639D"/>
    <w:rsid w:val="00305FF5"/>
    <w:rsid w:val="00323DCA"/>
    <w:rsid w:val="00326F90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AD1F18"/>
    <w:rsid w:val="00B47730"/>
    <w:rsid w:val="00BC6203"/>
    <w:rsid w:val="00BE0C0C"/>
    <w:rsid w:val="00BF3F2F"/>
    <w:rsid w:val="00C05894"/>
    <w:rsid w:val="00C07093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2026-02-18T10:52:00Z</dcterms:created>
  <dcterms:modified xsi:type="dcterms:W3CDTF">2026-02-18T10:52:00Z</dcterms:modified>
</cp:coreProperties>
</file>